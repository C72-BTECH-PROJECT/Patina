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arjun.mehta@example.com | +91 98765 01234 | Pune, India</w:t>
      </w:r>
    </w:p>
    <w:p>
      <w:r>
        <w:t>github.com/example-arjunm</w:t>
      </w:r>
    </w:p>
    <w:p>
      <w:pPr>
        <w:pStyle w:val="Heading1"/>
      </w:pPr>
      <w:r>
        <w:t>Summary</w:t>
      </w:r>
    </w:p>
    <w:p>
      <w:r>
        <w:t>Java and Node.js developer with 4 years in product companies.</w:t>
      </w:r>
    </w:p>
    <w:p>
      <w:pPr>
        <w:pStyle w:val="Heading1"/>
      </w:pPr>
      <w:r>
        <w:t>Technical Skills</w:t>
      </w:r>
    </w:p>
    <w:p>
      <w:r>
        <w:t>Java, Spring Boot, Node.js, Express, MongoDB, MySQL, Kubernetes,</w:t>
      </w:r>
    </w:p>
    <w:p>
      <w:r>
        <w:t>Docker, Git, Jenkins, Microservices</w:t>
      </w:r>
    </w:p>
    <w:p>
      <w:pPr>
        <w:pStyle w:val="Heading1"/>
      </w:pPr>
      <w:r>
        <w:t>Work Experience</w:t>
      </w:r>
    </w:p>
    <w:p>
      <w:r>
        <w:t>Senior Developer - Contoso Retail Tech (Aug 2021 - Present)</w:t>
      </w:r>
    </w:p>
    <w:p>
      <w:pPr>
        <w:pStyle w:val="ListBullet"/>
      </w:pPr>
      <w:r>
        <w:t>Split a monolith into six Spring Boot microservices on Kubernetes.</w:t>
      </w:r>
    </w:p>
    <w:p>
      <w:pPr>
        <w:pStyle w:val="ListBullet"/>
      </w:pPr>
      <w:r>
        <w:t>Owned the order service: 99.95% availability over 12 months.</w:t>
      </w:r>
    </w:p>
    <w:p>
      <w:r>
        <w:t>Developer - Fabrikam Software (Jul 2019 - Jul 2021)</w:t>
      </w:r>
    </w:p>
    <w:p>
      <w:pPr>
        <w:pStyle w:val="ListBullet"/>
      </w:pPr>
      <w:r>
        <w:t>Built Express APIs backed by MongoDB for a logistics dashboard.</w:t>
      </w:r>
    </w:p>
    <w:p>
      <w:pPr>
        <w:pStyle w:val="Heading1"/>
      </w:pPr>
      <w:r>
        <w:t>Projects</w:t>
      </w:r>
    </w:p>
    <w:p>
      <w:r>
        <w:t>RateLimiter - token-bucket middleware for Express</w:t>
      </w:r>
    </w:p>
    <w:p>
      <w:r>
        <w:t>github.com/example-arjunm/ratelimiter</w:t>
      </w:r>
    </w:p>
    <w:p>
      <w:pPr>
        <w:pStyle w:val="Heading1"/>
      </w:pPr>
      <w:r>
        <w:t>Education</w:t>
      </w:r>
    </w:p>
    <w:p>
      <w:r>
        <w:t>B.E. in Information Technology - Example University of Pune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T-0001 fixture generator</dc:creator>
  <cp:keywords/>
  <dc:description>generated by python-docx</dc:description>
  <cp:lastModifiedBy>T-0001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